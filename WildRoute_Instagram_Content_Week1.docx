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val="0"/>
          <w:i w:val="0"/>
          <w:sz w:val="22"/>
        </w:rPr>
      </w:r>
    </w:p>
    <w:p>
      <w:r>
        <w:rPr>
          <w:rFonts w:ascii="Arial" w:hAnsi="Arial"/>
          <w:b w:val="0"/>
          <w:i w:val="0"/>
          <w:sz w:val="22"/>
        </w:rPr>
      </w:r>
    </w:p>
    <w:p>
      <w:pPr>
        <w:jc w:val="center"/>
      </w:pPr>
      <w:r>
        <w:rPr>
          <w:rFonts w:ascii="Arial" w:hAnsi="Arial"/>
          <w:b/>
          <w:color w:val="1D9E75"/>
          <w:sz w:val="64"/>
        </w:rPr>
        <w:t>WildRoute</w:t>
      </w:r>
    </w:p>
    <w:p>
      <w:pPr>
        <w:jc w:val="center"/>
      </w:pPr>
      <w:r>
        <w:rPr>
          <w:rFonts w:ascii="Arial" w:hAnsi="Arial"/>
          <w:color w:val="646464"/>
          <w:sz w:val="28"/>
        </w:rPr>
        <w:t>Instagram Content — 7-Day Brand Awareness Pack</w:t>
      </w:r>
    </w:p>
    <w:p>
      <w:r>
        <w:rPr>
          <w:rFonts w:ascii="Arial" w:hAnsi="Arial"/>
          <w:b w:val="0"/>
          <w:i w:val="0"/>
          <w:sz w:val="22"/>
        </w:rPr>
      </w:r>
    </w:p>
    <w:p>
      <w:pPr>
        <w:jc w:val="center"/>
      </w:pPr>
      <w:r>
        <w:rPr>
          <w:rFonts w:ascii="Arial" w:hAnsi="Arial"/>
          <w:i/>
          <w:color w:val="646464"/>
          <w:sz w:val="22"/>
        </w:rPr>
        <w:t>@go.wildroute  ·  Educational &amp; Brand Awareness  ·  Week 1</w:t>
      </w:r>
    </w:p>
    <w:p>
      <w:r>
        <w:rPr>
          <w:rFonts w:ascii="Arial" w:hAnsi="Arial"/>
          <w:b w:val="0"/>
          <w:i w:val="0"/>
          <w:sz w:val="22"/>
        </w:rPr>
      </w:r>
    </w:p>
    <w:p>
      <w:pPr>
        <w:pBdr>
          <w:bottom w:val="single" w:sz="6" w:space="1" w:color="1D9E75"/>
        </w:pBdr>
      </w:pPr>
    </w:p>
    <w:p>
      <w:r>
        <w:rPr>
          <w:rFonts w:ascii="Arial" w:hAnsi="Arial"/>
          <w:b w:val="0"/>
          <w:i w:val="0"/>
          <w:sz w:val="22"/>
        </w:rPr>
      </w:r>
    </w:p>
    <w:p>
      <w:pPr>
        <w:pStyle w:val="Heading1"/>
        <w:jc w:val="left"/>
      </w:pPr>
      <w:r>
        <w:rPr>
          <w:rFonts w:ascii="Arial" w:hAnsi="Arial"/>
          <w:b/>
          <w:color w:val="1D9E75"/>
        </w:rPr>
        <w:t>Content Overview</w:t>
      </w:r>
    </w:p>
    <w:p>
      <w:r>
        <w:rPr>
          <w:rFonts w:ascii="Arial" w:hAnsi="Arial"/>
          <w:b w:val="0"/>
          <w:i w:val="0"/>
          <w:sz w:val="22"/>
        </w:rP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D9E75"/>
            </w:pPr>
            <w:r>
              <w:rPr>
                <w:rFonts w:ascii="Arial" w:hAnsi="Arial"/>
                <w:b/>
                <w:color w:val="FFFFFF"/>
                <w:sz w:val="20"/>
              </w:rPr>
              <w:t>Day</w:t>
            </w:r>
          </w:p>
        </w:tc>
        <w:tc>
          <w:tcPr>
            <w:tcW w:type="dxa" w:w="2340"/>
          </w:tcPr>
          <w:p>
            <w:pPr>
              <w:shd w:val="clear" w:color="auto" w:fill="1D9E75"/>
            </w:pPr>
            <w:r>
              <w:rPr>
                <w:rFonts w:ascii="Arial" w:hAnsi="Arial"/>
                <w:b/>
                <w:color w:val="FFFFFF"/>
                <w:sz w:val="20"/>
              </w:rPr>
              <w:t>Post Type</w:t>
            </w:r>
          </w:p>
        </w:tc>
        <w:tc>
          <w:tcPr>
            <w:tcW w:type="dxa" w:w="2340"/>
          </w:tcPr>
          <w:p>
            <w:pPr>
              <w:shd w:val="clear" w:color="auto" w:fill="1D9E75"/>
            </w:pPr>
            <w:r>
              <w:rPr>
                <w:rFonts w:ascii="Arial" w:hAnsi="Arial"/>
                <w:b/>
                <w:color w:val="FFFFFF"/>
                <w:sz w:val="20"/>
              </w:rPr>
              <w:t>Theme</w:t>
            </w:r>
          </w:p>
        </w:tc>
        <w:tc>
          <w:tcPr>
            <w:tcW w:type="dxa" w:w="2340"/>
          </w:tcPr>
          <w:p>
            <w:pPr>
              <w:shd w:val="clear" w:color="auto" w:fill="1D9E75"/>
            </w:pPr>
            <w:r>
              <w:rPr>
                <w:rFonts w:ascii="Arial" w:hAnsi="Arial"/>
                <w:b/>
                <w:color w:val="FFFFFF"/>
                <w:sz w:val="20"/>
              </w:rPr>
              <w:t>Goal</w:t>
            </w:r>
          </w:p>
        </w:tc>
      </w:tr>
      <w:tr>
        <w:tc>
          <w:tcPr>
            <w:tcW w:type="dxa" w:w="2340"/>
          </w:tcPr>
          <w:p>
            <w:pPr>
              <w:shd w:val="clear" w:color="auto" w:fill="0F2A1E"/>
            </w:pPr>
            <w:r>
              <w:rPr>
                <w:rFonts w:ascii="Arial" w:hAnsi="Arial"/>
                <w:b/>
                <w:color w:val="1D9E75"/>
                <w:sz w:val="20"/>
              </w:rPr>
              <w:t>Day 1</w:t>
            </w:r>
          </w:p>
        </w:tc>
        <w:tc>
          <w:tcPr>
            <w:tcW w:type="dxa" w:w="2340"/>
          </w:tcPr>
          <w:p>
            <w:pPr>
              <w:shd w:val="clear" w:color="auto" w:fill="0F2A1E"/>
            </w:pPr>
            <w:r>
              <w:rPr>
                <w:rFonts w:ascii="Arial" w:hAnsi="Arial"/>
                <w:color w:val="C8C8C8"/>
                <w:sz w:val="20"/>
              </w:rPr>
              <w:t>Single Image</w:t>
            </w:r>
          </w:p>
        </w:tc>
        <w:tc>
          <w:tcPr>
            <w:tcW w:type="dxa" w:w="2340"/>
          </w:tcPr>
          <w:p>
            <w:pPr>
              <w:shd w:val="clear" w:color="auto" w:fill="0F2A1E"/>
            </w:pPr>
            <w:r>
              <w:rPr>
                <w:rFonts w:ascii="Arial" w:hAnsi="Arial"/>
                <w:color w:val="C8C8C8"/>
                <w:sz w:val="20"/>
              </w:rPr>
              <w:t>Brand Introduction</w:t>
            </w:r>
          </w:p>
        </w:tc>
        <w:tc>
          <w:tcPr>
            <w:tcW w:type="dxa" w:w="2340"/>
          </w:tcPr>
          <w:p>
            <w:pPr>
              <w:shd w:val="clear" w:color="auto" w:fill="0F2A1E"/>
            </w:pPr>
            <w:r>
              <w:rPr>
                <w:rFonts w:ascii="Arial" w:hAnsi="Arial"/>
                <w:color w:val="C8C8C8"/>
                <w:sz w:val="20"/>
              </w:rPr>
              <w:t>Awareness</w:t>
            </w:r>
          </w:p>
        </w:tc>
      </w:tr>
      <w:tr>
        <w:tc>
          <w:tcPr>
            <w:tcW w:type="dxa" w:w="2340"/>
          </w:tcPr>
          <w:p>
            <w:pPr>
              <w:shd w:val="clear" w:color="auto" w:fill="111111"/>
            </w:pPr>
            <w:r>
              <w:rPr>
                <w:rFonts w:ascii="Arial" w:hAnsi="Arial"/>
                <w:b/>
                <w:color w:val="1D9E75"/>
                <w:sz w:val="20"/>
              </w:rPr>
              <w:t>Day 2</w:t>
            </w:r>
          </w:p>
        </w:tc>
        <w:tc>
          <w:tcPr>
            <w:tcW w:type="dxa" w:w="2340"/>
          </w:tcPr>
          <w:p>
            <w:pPr>
              <w:shd w:val="clear" w:color="auto" w:fill="111111"/>
            </w:pPr>
            <w:r>
              <w:rPr>
                <w:rFonts w:ascii="Arial" w:hAnsi="Arial"/>
                <w:color w:val="C8C8C8"/>
                <w:sz w:val="20"/>
              </w:rPr>
              <w:t>Carousel (5 slides)</w:t>
            </w:r>
          </w:p>
        </w:tc>
        <w:tc>
          <w:tcPr>
            <w:tcW w:type="dxa" w:w="2340"/>
          </w:tcPr>
          <w:p>
            <w:pPr>
              <w:shd w:val="clear" w:color="auto" w:fill="111111"/>
            </w:pPr>
            <w:r>
              <w:rPr>
                <w:rFonts w:ascii="Arial" w:hAnsi="Arial"/>
                <w:color w:val="C8C8C8"/>
                <w:sz w:val="20"/>
              </w:rPr>
              <w:t>How to Pick an Adventure Agency</w:t>
            </w:r>
          </w:p>
        </w:tc>
        <w:tc>
          <w:tcPr>
            <w:tcW w:type="dxa" w:w="2340"/>
          </w:tcPr>
          <w:p>
            <w:pPr>
              <w:shd w:val="clear" w:color="auto" w:fill="111111"/>
            </w:pPr>
            <w:r>
              <w:rPr>
                <w:rFonts w:ascii="Arial" w:hAnsi="Arial"/>
                <w:color w:val="C8C8C8"/>
                <w:sz w:val="20"/>
              </w:rPr>
              <w:t>Education</w:t>
            </w:r>
          </w:p>
        </w:tc>
      </w:tr>
      <w:tr>
        <w:tc>
          <w:tcPr>
            <w:tcW w:type="dxa" w:w="2340"/>
          </w:tcPr>
          <w:p>
            <w:pPr>
              <w:shd w:val="clear" w:color="auto" w:fill="0F2A1E"/>
            </w:pPr>
            <w:r>
              <w:rPr>
                <w:rFonts w:ascii="Arial" w:hAnsi="Arial"/>
                <w:b/>
                <w:color w:val="1D9E75"/>
                <w:sz w:val="20"/>
              </w:rPr>
              <w:t>Day 3</w:t>
            </w:r>
          </w:p>
        </w:tc>
        <w:tc>
          <w:tcPr>
            <w:tcW w:type="dxa" w:w="2340"/>
          </w:tcPr>
          <w:p>
            <w:pPr>
              <w:shd w:val="clear" w:color="auto" w:fill="0F2A1E"/>
            </w:pPr>
            <w:r>
              <w:rPr>
                <w:rFonts w:ascii="Arial" w:hAnsi="Arial"/>
                <w:color w:val="C8C8C8"/>
                <w:sz w:val="20"/>
              </w:rPr>
              <w:t>Single Image</w:t>
            </w:r>
          </w:p>
        </w:tc>
        <w:tc>
          <w:tcPr>
            <w:tcW w:type="dxa" w:w="2340"/>
          </w:tcPr>
          <w:p>
            <w:pPr>
              <w:shd w:val="clear" w:color="auto" w:fill="0F2A1E"/>
            </w:pPr>
            <w:r>
              <w:rPr>
                <w:rFonts w:ascii="Arial" w:hAnsi="Arial"/>
                <w:color w:val="C8C8C8"/>
                <w:sz w:val="20"/>
              </w:rPr>
              <w:t>Destination Spotlight — Hampta Pass</w:t>
            </w:r>
          </w:p>
        </w:tc>
        <w:tc>
          <w:tcPr>
            <w:tcW w:type="dxa" w:w="2340"/>
          </w:tcPr>
          <w:p>
            <w:pPr>
              <w:shd w:val="clear" w:color="auto" w:fill="0F2A1E"/>
            </w:pPr>
            <w:r>
              <w:rPr>
                <w:rFonts w:ascii="Arial" w:hAnsi="Arial"/>
                <w:color w:val="C8C8C8"/>
                <w:sz w:val="20"/>
              </w:rPr>
              <w:t>Inspiration</w:t>
            </w:r>
          </w:p>
        </w:tc>
      </w:tr>
      <w:tr>
        <w:tc>
          <w:tcPr>
            <w:tcW w:type="dxa" w:w="2340"/>
          </w:tcPr>
          <w:p>
            <w:pPr>
              <w:shd w:val="clear" w:color="auto" w:fill="111111"/>
            </w:pPr>
            <w:r>
              <w:rPr>
                <w:rFonts w:ascii="Arial" w:hAnsi="Arial"/>
                <w:b/>
                <w:color w:val="1D9E75"/>
                <w:sz w:val="20"/>
              </w:rPr>
              <w:t>Day 4</w:t>
            </w:r>
          </w:p>
        </w:tc>
        <w:tc>
          <w:tcPr>
            <w:tcW w:type="dxa" w:w="2340"/>
          </w:tcPr>
          <w:p>
            <w:pPr>
              <w:shd w:val="clear" w:color="auto" w:fill="111111"/>
            </w:pPr>
            <w:r>
              <w:rPr>
                <w:rFonts w:ascii="Arial" w:hAnsi="Arial"/>
                <w:color w:val="C8C8C8"/>
                <w:sz w:val="20"/>
              </w:rPr>
              <w:t>Carousel (4 slides)</w:t>
            </w:r>
          </w:p>
        </w:tc>
        <w:tc>
          <w:tcPr>
            <w:tcW w:type="dxa" w:w="2340"/>
          </w:tcPr>
          <w:p>
            <w:pPr>
              <w:shd w:val="clear" w:color="auto" w:fill="111111"/>
            </w:pPr>
            <w:r>
              <w:rPr>
                <w:rFonts w:ascii="Arial" w:hAnsi="Arial"/>
                <w:color w:val="C8C8C8"/>
                <w:sz w:val="20"/>
              </w:rPr>
              <w:t>What's Actually Included in a Trek?</w:t>
            </w:r>
          </w:p>
        </w:tc>
        <w:tc>
          <w:tcPr>
            <w:tcW w:type="dxa" w:w="2340"/>
          </w:tcPr>
          <w:p>
            <w:pPr>
              <w:shd w:val="clear" w:color="auto" w:fill="111111"/>
            </w:pPr>
            <w:r>
              <w:rPr>
                <w:rFonts w:ascii="Arial" w:hAnsi="Arial"/>
                <w:color w:val="C8C8C8"/>
                <w:sz w:val="20"/>
              </w:rPr>
              <w:t>Education</w:t>
            </w:r>
          </w:p>
        </w:tc>
      </w:tr>
      <w:tr>
        <w:tc>
          <w:tcPr>
            <w:tcW w:type="dxa" w:w="2340"/>
          </w:tcPr>
          <w:p>
            <w:pPr>
              <w:shd w:val="clear" w:color="auto" w:fill="0F2A1E"/>
            </w:pPr>
            <w:r>
              <w:rPr>
                <w:rFonts w:ascii="Arial" w:hAnsi="Arial"/>
                <w:b/>
                <w:color w:val="1D9E75"/>
                <w:sz w:val="20"/>
              </w:rPr>
              <w:t>Day 5</w:t>
            </w:r>
          </w:p>
        </w:tc>
        <w:tc>
          <w:tcPr>
            <w:tcW w:type="dxa" w:w="2340"/>
          </w:tcPr>
          <w:p>
            <w:pPr>
              <w:shd w:val="clear" w:color="auto" w:fill="0F2A1E"/>
            </w:pPr>
            <w:r>
              <w:rPr>
                <w:rFonts w:ascii="Arial" w:hAnsi="Arial"/>
                <w:color w:val="C8C8C8"/>
                <w:sz w:val="20"/>
              </w:rPr>
              <w:t>Single Image / Reel</w:t>
            </w:r>
          </w:p>
        </w:tc>
        <w:tc>
          <w:tcPr>
            <w:tcW w:type="dxa" w:w="2340"/>
          </w:tcPr>
          <w:p>
            <w:pPr>
              <w:shd w:val="clear" w:color="auto" w:fill="0F2A1E"/>
            </w:pPr>
            <w:r>
              <w:rPr>
                <w:rFonts w:ascii="Arial" w:hAnsi="Arial"/>
                <w:color w:val="C8C8C8"/>
                <w:sz w:val="20"/>
              </w:rPr>
              <w:t>The Problem WildRoute Solves</w:t>
            </w:r>
          </w:p>
        </w:tc>
        <w:tc>
          <w:tcPr>
            <w:tcW w:type="dxa" w:w="2340"/>
          </w:tcPr>
          <w:p>
            <w:pPr>
              <w:shd w:val="clear" w:color="auto" w:fill="0F2A1E"/>
            </w:pPr>
            <w:r>
              <w:rPr>
                <w:rFonts w:ascii="Arial" w:hAnsi="Arial"/>
                <w:color w:val="C8C8C8"/>
                <w:sz w:val="20"/>
              </w:rPr>
              <w:t>Awareness</w:t>
            </w:r>
          </w:p>
        </w:tc>
      </w:tr>
      <w:tr>
        <w:tc>
          <w:tcPr>
            <w:tcW w:type="dxa" w:w="2340"/>
          </w:tcPr>
          <w:p>
            <w:pPr>
              <w:shd w:val="clear" w:color="auto" w:fill="111111"/>
            </w:pPr>
            <w:r>
              <w:rPr>
                <w:rFonts w:ascii="Arial" w:hAnsi="Arial"/>
                <w:b/>
                <w:color w:val="1D9E75"/>
                <w:sz w:val="20"/>
              </w:rPr>
              <w:t>Day 6</w:t>
            </w:r>
          </w:p>
        </w:tc>
        <w:tc>
          <w:tcPr>
            <w:tcW w:type="dxa" w:w="2340"/>
          </w:tcPr>
          <w:p>
            <w:pPr>
              <w:shd w:val="clear" w:color="auto" w:fill="111111"/>
            </w:pPr>
            <w:r>
              <w:rPr>
                <w:rFonts w:ascii="Arial" w:hAnsi="Arial"/>
                <w:color w:val="C8C8C8"/>
                <w:sz w:val="20"/>
              </w:rPr>
              <w:t>Poll Story + Post</w:t>
            </w:r>
          </w:p>
        </w:tc>
        <w:tc>
          <w:tcPr>
            <w:tcW w:type="dxa" w:w="2340"/>
          </w:tcPr>
          <w:p>
            <w:pPr>
              <w:shd w:val="clear" w:color="auto" w:fill="111111"/>
            </w:pPr>
            <w:r>
              <w:rPr>
                <w:rFonts w:ascii="Arial" w:hAnsi="Arial"/>
                <w:color w:val="C8C8C8"/>
                <w:sz w:val="20"/>
              </w:rPr>
              <w:t>Which adventure is on your list?</w:t>
            </w:r>
          </w:p>
        </w:tc>
        <w:tc>
          <w:tcPr>
            <w:tcW w:type="dxa" w:w="2340"/>
          </w:tcPr>
          <w:p>
            <w:pPr>
              <w:shd w:val="clear" w:color="auto" w:fill="111111"/>
            </w:pPr>
            <w:r>
              <w:rPr>
                <w:rFonts w:ascii="Arial" w:hAnsi="Arial"/>
                <w:color w:val="C8C8C8"/>
                <w:sz w:val="20"/>
              </w:rPr>
              <w:t>Engagement</w:t>
            </w:r>
          </w:p>
        </w:tc>
      </w:tr>
      <w:tr>
        <w:tc>
          <w:tcPr>
            <w:tcW w:type="dxa" w:w="2340"/>
          </w:tcPr>
          <w:p>
            <w:pPr>
              <w:shd w:val="clear" w:color="auto" w:fill="0F2A1E"/>
            </w:pPr>
            <w:r>
              <w:rPr>
                <w:rFonts w:ascii="Arial" w:hAnsi="Arial"/>
                <w:b/>
                <w:color w:val="1D9E75"/>
                <w:sz w:val="20"/>
              </w:rPr>
              <w:t>Day 7</w:t>
            </w:r>
          </w:p>
        </w:tc>
        <w:tc>
          <w:tcPr>
            <w:tcW w:type="dxa" w:w="2340"/>
          </w:tcPr>
          <w:p>
            <w:pPr>
              <w:shd w:val="clear" w:color="auto" w:fill="0F2A1E"/>
            </w:pPr>
            <w:r>
              <w:rPr>
                <w:rFonts w:ascii="Arial" w:hAnsi="Arial"/>
                <w:color w:val="C8C8C8"/>
                <w:sz w:val="20"/>
              </w:rPr>
              <w:t>Single Image</w:t>
            </w:r>
          </w:p>
        </w:tc>
        <w:tc>
          <w:tcPr>
            <w:tcW w:type="dxa" w:w="2340"/>
          </w:tcPr>
          <w:p>
            <w:pPr>
              <w:shd w:val="clear" w:color="auto" w:fill="0F2A1E"/>
            </w:pPr>
            <w:r>
              <w:rPr>
                <w:rFonts w:ascii="Arial" w:hAnsi="Arial"/>
                <w:color w:val="C8C8C8"/>
                <w:sz w:val="20"/>
              </w:rPr>
              <w:t>Join the Waitlist — Launch Coming Soon</w:t>
            </w:r>
          </w:p>
        </w:tc>
        <w:tc>
          <w:tcPr>
            <w:tcW w:type="dxa" w:w="2340"/>
          </w:tcPr>
          <w:p>
            <w:pPr>
              <w:shd w:val="clear" w:color="auto" w:fill="0F2A1E"/>
            </w:pPr>
            <w:r>
              <w:rPr>
                <w:rFonts w:ascii="Arial" w:hAnsi="Arial"/>
                <w:color w:val="C8C8C8"/>
                <w:sz w:val="20"/>
              </w:rPr>
              <w:t>Conversion</w:t>
            </w:r>
          </w:p>
        </w:tc>
      </w:tr>
    </w:tbl>
    <w:p>
      <w:r>
        <w:rPr>
          <w:rFonts w:ascii="Arial" w:hAnsi="Arial"/>
          <w:b w:val="0"/>
          <w:i w:val="0"/>
          <w:sz w:val="22"/>
        </w:rPr>
      </w:r>
    </w:p>
    <w:p>
      <w:pPr>
        <w:pBdr>
          <w:bottom w:val="single" w:sz="6" w:space="1" w:color="1D9E75"/>
        </w:pBdr>
      </w:pPr>
    </w:p>
    <w:p>
      <w:r>
        <w:br w:type="page"/>
      </w:r>
    </w:p>
    <w:p>
      <w:r>
        <w:rPr>
          <w:rFonts w:ascii="Arial" w:hAnsi="Arial"/>
          <w:b/>
          <w:color w:val="FFFFFF"/>
          <w:sz w:val="20"/>
          <w:shd w:val="clear" w:color="auto" w:fill="1D9E75"/>
        </w:rPr>
        <w:t xml:space="preserve">  Day 1  </w:t>
      </w:r>
    </w:p>
    <w:p>
      <w:pPr>
        <w:pStyle w:val="Heading1"/>
      </w:pPr>
      <w:r>
        <w:rPr>
          <w:rFonts w:ascii="Arial" w:hAnsi="Arial"/>
          <w:color w:val="1D9E75"/>
        </w:rPr>
        <w:t>Brand Introduction</w:t>
      </w:r>
    </w:p>
    <w:p>
      <w:r>
        <w:rPr>
          <w:rFonts w:ascii="Arial" w:hAnsi="Arial"/>
          <w:i/>
          <w:color w:val="646464"/>
          <w:sz w:val="20"/>
        </w:rPr>
        <w:t>Format: Single Image</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Clean dark background with WildRoute logo centered. Tagline: 'Your route to real adventure.' Subtle mountain silhouette at the bottom. Brand green (#1D9E75) accents.</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 Something big is coming for India's adventure community.</w:t>
      </w:r>
    </w:p>
    <w:p>
      <w:pPr>
        <w:spacing w:after="80"/>
        <w:ind w:left="288"/>
      </w:pPr>
    </w:p>
    <w:p>
      <w:pPr>
        <w:ind w:left="288"/>
      </w:pPr>
      <w:r>
        <w:rPr>
          <w:rFonts w:ascii="Arial" w:hAnsi="Arial"/>
          <w:color w:val="1E1E1E"/>
          <w:sz w:val="22"/>
        </w:rPr>
        <w:t>We've all been there — you want to trek Hampta Pass or go rafting in Rishikesh, but you have no idea which agency to trust. Prices are all over the place. Reviews feel fake. You book and hope for the best.</w:t>
      </w:r>
    </w:p>
    <w:p>
      <w:pPr>
        <w:spacing w:after="80"/>
        <w:ind w:left="288"/>
      </w:pPr>
    </w:p>
    <w:p>
      <w:pPr>
        <w:ind w:left="288"/>
      </w:pPr>
      <w:r>
        <w:rPr>
          <w:rFonts w:ascii="Arial" w:hAnsi="Arial"/>
          <w:color w:val="1E1E1E"/>
          <w:sz w:val="22"/>
        </w:rPr>
        <w:t>That ends with WildRoute.</w:t>
      </w:r>
    </w:p>
    <w:p>
      <w:pPr>
        <w:spacing w:after="80"/>
        <w:ind w:left="288"/>
      </w:pPr>
    </w:p>
    <w:p>
      <w:pPr>
        <w:ind w:left="288"/>
      </w:pPr>
      <w:r>
        <w:rPr>
          <w:rFonts w:ascii="Arial" w:hAnsi="Arial"/>
          <w:color w:val="1E1E1E"/>
          <w:sz w:val="22"/>
        </w:rPr>
        <w:t>WildRoute is India's first platform to compare and book verified adventure agencies — all in one place. Trekking, rafting, paragliding, bungee jumping, and more.</w:t>
      </w:r>
    </w:p>
    <w:p>
      <w:pPr>
        <w:spacing w:after="80"/>
        <w:ind w:left="288"/>
      </w:pPr>
    </w:p>
    <w:p>
      <w:pPr>
        <w:ind w:left="288"/>
      </w:pPr>
      <w:r>
        <w:rPr>
          <w:rFonts w:ascii="Arial" w:hAnsi="Arial"/>
          <w:color w:val="1E1E1E"/>
          <w:sz w:val="22"/>
        </w:rPr>
        <w:t>✅ Verified agencies (GST, permits &amp; insurance checked)</w:t>
      </w:r>
    </w:p>
    <w:p>
      <w:pPr>
        <w:ind w:left="288"/>
      </w:pPr>
      <w:r>
        <w:rPr>
          <w:rFonts w:ascii="Arial" w:hAnsi="Arial"/>
          <w:color w:val="1E1E1E"/>
          <w:sz w:val="22"/>
        </w:rPr>
        <w:t>✅ Real reviews from real trekkers</w:t>
      </w:r>
    </w:p>
    <w:p>
      <w:pPr>
        <w:ind w:left="288"/>
      </w:pPr>
      <w:r>
        <w:rPr>
          <w:rFonts w:ascii="Arial" w:hAnsi="Arial"/>
          <w:color w:val="1E1E1E"/>
          <w:sz w:val="22"/>
        </w:rPr>
        <w:t>✅ Transparent pricing — no hidden costs</w:t>
      </w:r>
    </w:p>
    <w:p>
      <w:pPr>
        <w:ind w:left="288"/>
      </w:pPr>
      <w:r>
        <w:rPr>
          <w:rFonts w:ascii="Arial" w:hAnsi="Arial"/>
          <w:color w:val="1E1E1E"/>
          <w:sz w:val="22"/>
        </w:rPr>
        <w:t>✅ Secure booking with full refund protection</w:t>
      </w:r>
    </w:p>
    <w:p>
      <w:pPr>
        <w:spacing w:after="80"/>
        <w:ind w:left="288"/>
      </w:pPr>
    </w:p>
    <w:p>
      <w:pPr>
        <w:ind w:left="288"/>
      </w:pPr>
      <w:r>
        <w:rPr>
          <w:rFonts w:ascii="Arial" w:hAnsi="Arial"/>
          <w:color w:val="1E1E1E"/>
          <w:sz w:val="22"/>
        </w:rPr>
        <w:t>We're launching soon. Drop your email at the link in bio to get early access 🎒</w:t>
      </w:r>
    </w:p>
    <w:p>
      <w:pPr>
        <w:spacing w:after="80"/>
        <w:ind w:left="288"/>
      </w:pPr>
    </w:p>
    <w:p>
      <w:pPr>
        <w:ind w:left="288"/>
      </w:pPr>
      <w:r>
        <w:rPr>
          <w:rFonts w:ascii="Arial" w:hAnsi="Arial"/>
          <w:color w:val="1E1E1E"/>
          <w:sz w:val="22"/>
        </w:rPr>
        <w:t>—</w:t>
      </w:r>
    </w:p>
    <w:p>
      <w:pPr>
        <w:ind w:left="288"/>
      </w:pPr>
      <w:r>
        <w:rPr>
          <w:rFonts w:ascii="Arial" w:hAnsi="Arial"/>
          <w:color w:val="1E1E1E"/>
          <w:sz w:val="22"/>
        </w:rPr>
        <w:t>#WildRoute #AdventureIndia #TrekkingIndia #IndianAdventure #HimalayanTreks #AdventureTravel #ComingSoon #Trekking #Rafting #Paragliding #IndiaTravel #WildRouteIndia</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Drop your email at the link in bio to get early access 🎒</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#WildRoute #AdventureIndia #TrekkingIndia #IndianAdventure #HimalayanTreks #AdventureTravel #ComingSoon #Trekking #Rafting #Paragliding #IndiaTravel #WildRouteIndia</w:t>
      </w:r>
    </w:p>
    <w:p>
      <w:pPr>
        <w:pBdr>
          <w:bottom w:val="single" w:sz="6" w:space="1" w:color="1D9E75"/>
        </w:pBdr>
      </w:pPr>
    </w:p>
    <w:p>
      <w:r>
        <w:br w:type="page"/>
      </w:r>
    </w:p>
    <w:p>
      <w:r>
        <w:rPr>
          <w:rFonts w:ascii="Arial" w:hAnsi="Arial"/>
          <w:b/>
          <w:color w:val="FFFFFF"/>
          <w:sz w:val="20"/>
          <w:shd w:val="clear" w:color="auto" w:fill="1D9E75"/>
        </w:rPr>
        <w:t xml:space="preserve">  Day 2  </w:t>
      </w:r>
    </w:p>
    <w:p>
      <w:pPr>
        <w:pStyle w:val="Heading1"/>
      </w:pPr>
      <w:r>
        <w:rPr>
          <w:rFonts w:ascii="Arial" w:hAnsi="Arial"/>
          <w:color w:val="1D9E75"/>
        </w:rPr>
        <w:t>How to Pick a Legit Adventure Agency</w:t>
      </w:r>
    </w:p>
    <w:p>
      <w:r>
        <w:rPr>
          <w:rFonts w:ascii="Arial" w:hAnsi="Arial"/>
          <w:i/>
          <w:color w:val="646464"/>
          <w:sz w:val="20"/>
        </w:rPr>
        <w:t>Format: Carousel — 5 Slides</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Slide 1: Bold hook text on dark background. Slides 2-5: Each tip on its own card with icon + short explanation. Slide 5: CTA slide with WildRoute branding.</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Most trekking scams are 100% avoidable 🧵</w:t>
      </w:r>
    </w:p>
    <w:p>
      <w:pPr>
        <w:spacing w:after="80"/>
        <w:ind w:left="288"/>
      </w:pPr>
    </w:p>
    <w:p>
      <w:pPr>
        <w:ind w:left="288"/>
      </w:pPr>
      <w:r>
        <w:rPr>
          <w:rFonts w:ascii="Arial" w:hAnsi="Arial"/>
          <w:color w:val="1E1E1E"/>
          <w:sz w:val="22"/>
        </w:rPr>
        <w:t>Before you pay any adventure agency, check these 5 things 👇</w:t>
      </w:r>
    </w:p>
    <w:p>
      <w:pPr>
        <w:ind w:left="288"/>
      </w:pPr>
      <w:r>
        <w:rPr>
          <w:rFonts w:ascii="Arial" w:hAnsi="Arial"/>
          <w:color w:val="1E1E1E"/>
          <w:sz w:val="22"/>
        </w:rPr>
        <w:t>(Swipe to see each one)</w:t>
      </w:r>
    </w:p>
    <w:p>
      <w:pPr>
        <w:spacing w:after="80"/>
        <w:ind w:left="288"/>
      </w:pPr>
    </w:p>
    <w:p>
      <w:pPr>
        <w:ind w:left="288"/>
      </w:pPr>
      <w:r>
        <w:rPr>
          <w:rFonts w:ascii="Arial" w:hAnsi="Arial"/>
          <w:color w:val="1E1E1E"/>
          <w:sz w:val="22"/>
        </w:rPr>
        <w:t>Slide 1 — 🚩 Are they GST registered?</w:t>
      </w:r>
    </w:p>
    <w:p>
      <w:pPr>
        <w:ind w:left="288"/>
      </w:pPr>
      <w:r>
        <w:rPr>
          <w:rFonts w:ascii="Arial" w:hAnsi="Arial"/>
          <w:color w:val="1E1E1E"/>
          <w:sz w:val="22"/>
        </w:rPr>
        <w:t>Any legit business running commercial tours must be GST registered. Ask for their GSTIN before paying. If they can't provide it, walk away.</w:t>
      </w:r>
    </w:p>
    <w:p>
      <w:pPr>
        <w:spacing w:after="80"/>
        <w:ind w:left="288"/>
      </w:pPr>
    </w:p>
    <w:p>
      <w:pPr>
        <w:ind w:left="288"/>
      </w:pPr>
      <w:r>
        <w:rPr>
          <w:rFonts w:ascii="Arial" w:hAnsi="Arial"/>
          <w:color w:val="1E1E1E"/>
          <w:sz w:val="22"/>
        </w:rPr>
        <w:t>Slide 2 — 🛡️ Do they have proper permits?</w:t>
      </w:r>
    </w:p>
    <w:p>
      <w:pPr>
        <w:ind w:left="288"/>
      </w:pPr>
      <w:r>
        <w:rPr>
          <w:rFonts w:ascii="Arial" w:hAnsi="Arial"/>
          <w:color w:val="1E1E1E"/>
          <w:sz w:val="22"/>
        </w:rPr>
        <w:t>Every trek in restricted zones (Ladakh, parts of Uttarakhand, Northeast) needs permits. Ask your agency if permits are included and what they cover.</w:t>
      </w:r>
    </w:p>
    <w:p>
      <w:pPr>
        <w:spacing w:after="80"/>
        <w:ind w:left="288"/>
      </w:pPr>
    </w:p>
    <w:p>
      <w:pPr>
        <w:ind w:left="288"/>
      </w:pPr>
      <w:r>
        <w:rPr>
          <w:rFonts w:ascii="Arial" w:hAnsi="Arial"/>
          <w:color w:val="1E1E1E"/>
          <w:sz w:val="22"/>
        </w:rPr>
        <w:t>Slide 3 — 🏥 Is insurance included?</w:t>
      </w:r>
    </w:p>
    <w:p>
      <w:pPr>
        <w:ind w:left="288"/>
      </w:pPr>
      <w:r>
        <w:rPr>
          <w:rFonts w:ascii="Arial" w:hAnsi="Arial"/>
          <w:color w:val="1E1E1E"/>
          <w:sz w:val="22"/>
        </w:rPr>
        <w:t>Altitude sickness, accidents, evacuation — adventure goes wrong sometimes. Your agency should include trek insurance for every group member.</w:t>
      </w:r>
    </w:p>
    <w:p>
      <w:pPr>
        <w:spacing w:after="80"/>
        <w:ind w:left="288"/>
      </w:pPr>
    </w:p>
    <w:p>
      <w:pPr>
        <w:ind w:left="288"/>
      </w:pPr>
      <w:r>
        <w:rPr>
          <w:rFonts w:ascii="Arial" w:hAnsi="Arial"/>
          <w:color w:val="1E1E1E"/>
          <w:sz w:val="22"/>
        </w:rPr>
        <w:t>Slide 4 — ⭐ Are the reviews verified?</w:t>
      </w:r>
    </w:p>
    <w:p>
      <w:pPr>
        <w:ind w:left="288"/>
      </w:pPr>
      <w:r>
        <w:rPr>
          <w:rFonts w:ascii="Arial" w:hAnsi="Arial"/>
          <w:color w:val="1E1E1E"/>
          <w:sz w:val="22"/>
        </w:rPr>
        <w:t>Google reviews can be faked. Ask the agency for past client contacts, or look for platforms where reviews are only from verified bookings.</w:t>
      </w:r>
    </w:p>
    <w:p>
      <w:pPr>
        <w:spacing w:after="80"/>
        <w:ind w:left="288"/>
      </w:pPr>
    </w:p>
    <w:p>
      <w:pPr>
        <w:ind w:left="288"/>
      </w:pPr>
      <w:r>
        <w:rPr>
          <w:rFonts w:ascii="Arial" w:hAnsi="Arial"/>
          <w:color w:val="1E1E1E"/>
          <w:sz w:val="22"/>
        </w:rPr>
        <w:t>Slide 5 — 📋 Is the itinerary detailed?</w:t>
      </w:r>
    </w:p>
    <w:p>
      <w:pPr>
        <w:ind w:left="288"/>
      </w:pPr>
      <w:r>
        <w:rPr>
          <w:rFonts w:ascii="Arial" w:hAnsi="Arial"/>
          <w:color w:val="1E1E1E"/>
          <w:sz w:val="22"/>
        </w:rPr>
        <w:t>Vague itineraries = hidden costs later. A good agency gives you day-by-day plans with meal details, stay types, and what's NOT included.</w:t>
      </w:r>
    </w:p>
    <w:p>
      <w:pPr>
        <w:spacing w:after="80"/>
        <w:ind w:left="288"/>
      </w:pPr>
    </w:p>
    <w:p>
      <w:pPr>
        <w:ind w:left="288"/>
      </w:pPr>
      <w:r>
        <w:rPr>
          <w:rFonts w:ascii="Arial" w:hAnsi="Arial"/>
          <w:color w:val="1E1E1E"/>
          <w:sz w:val="22"/>
        </w:rPr>
        <w:t>WildRoute verifies all of this for every agency on our platform 🟢</w:t>
      </w:r>
    </w:p>
    <w:p>
      <w:pPr>
        <w:ind w:left="288"/>
      </w:pPr>
      <w:r>
        <w:rPr>
          <w:rFonts w:ascii="Arial" w:hAnsi="Arial"/>
          <w:color w:val="1E1E1E"/>
          <w:sz w:val="22"/>
        </w:rPr>
        <w:t>Link in bio to join the waitlist.</w:t>
      </w:r>
    </w:p>
    <w:p>
      <w:pPr>
        <w:spacing w:after="80"/>
        <w:ind w:left="288"/>
      </w:pPr>
    </w:p>
    <w:p>
      <w:pPr>
        <w:ind w:left="288"/>
      </w:pPr>
      <w:r>
        <w:rPr>
          <w:rFonts w:ascii="Arial" w:hAnsi="Arial"/>
          <w:color w:val="1E1E1E"/>
          <w:sz w:val="22"/>
        </w:rPr>
        <w:t>—</w:t>
      </w:r>
    </w:p>
    <w:p>
      <w:pPr>
        <w:ind w:left="288"/>
      </w:pPr>
      <w:r>
        <w:rPr>
          <w:rFonts w:ascii="Arial" w:hAnsi="Arial"/>
          <w:color w:val="1E1E1E"/>
          <w:sz w:val="22"/>
        </w:rPr>
        <w:t>#TrekkingTips #AdventureTips #HowToTrek #TrekkingIndia #AdventureIndia #SafeAdventure #WildRoute #TravelTips #IndianTrekker #MountainLife</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Save this before your next trek 📌</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#TrekkingTips #AdventureTips #HowToTrek #TrekkingIndia #AdventureIndia #SafeAdventure #WildRoute #TravelTips #IndianTrekker #MountainLife</w:t>
      </w:r>
    </w:p>
    <w:p>
      <w:pPr>
        <w:pBdr>
          <w:bottom w:val="single" w:sz="6" w:space="1" w:color="1D9E75"/>
        </w:pBdr>
      </w:pPr>
    </w:p>
    <w:p>
      <w:r>
        <w:br w:type="page"/>
      </w:r>
    </w:p>
    <w:p>
      <w:r>
        <w:rPr>
          <w:rFonts w:ascii="Arial" w:hAnsi="Arial"/>
          <w:b/>
          <w:color w:val="FFFFFF"/>
          <w:sz w:val="20"/>
          <w:shd w:val="clear" w:color="auto" w:fill="1D9E75"/>
        </w:rPr>
        <w:t xml:space="preserve">  Day 3  </w:t>
      </w:r>
    </w:p>
    <w:p>
      <w:pPr>
        <w:pStyle w:val="Heading1"/>
      </w:pPr>
      <w:r>
        <w:rPr>
          <w:rFonts w:ascii="Arial" w:hAnsi="Arial"/>
          <w:color w:val="1D9E75"/>
        </w:rPr>
        <w:t>Destination Spotlight — Hampta Pass</w:t>
      </w:r>
    </w:p>
    <w:p>
      <w:r>
        <w:rPr>
          <w:rFonts w:ascii="Arial" w:hAnsi="Arial"/>
          <w:i/>
          <w:color w:val="646464"/>
          <w:sz w:val="20"/>
        </w:rPr>
        <w:t>Format: Single Image</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Stunning wide shot of Hampta Pass (mountains, snow, valley contrast). Dark overlay with location name + key stats overlaid. WildRoute logo watermark bottom right.</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 Hampta Pass, Himachal Pradesh — 14,100 ft</w:t>
      </w:r>
    </w:p>
    <w:p>
      <w:pPr>
        <w:spacing w:after="80"/>
        <w:ind w:left="288"/>
      </w:pPr>
    </w:p>
    <w:p>
      <w:pPr>
        <w:ind w:left="288"/>
      </w:pPr>
      <w:r>
        <w:rPr>
          <w:rFonts w:ascii="Arial" w:hAnsi="Arial"/>
          <w:color w:val="1E1E1E"/>
          <w:sz w:val="22"/>
        </w:rPr>
        <w:t>This is what happens when two worlds collide.</w:t>
      </w:r>
    </w:p>
    <w:p>
      <w:pPr>
        <w:spacing w:after="80"/>
        <w:ind w:left="288"/>
      </w:pPr>
    </w:p>
    <w:p>
      <w:pPr>
        <w:ind w:left="288"/>
      </w:pPr>
      <w:r>
        <w:rPr>
          <w:rFonts w:ascii="Arial" w:hAnsi="Arial"/>
          <w:color w:val="1E1E1E"/>
          <w:sz w:val="22"/>
        </w:rPr>
        <w:t>On one side: the lush green Kullu Valley.</w:t>
      </w:r>
    </w:p>
    <w:p>
      <w:pPr>
        <w:ind w:left="288"/>
      </w:pPr>
      <w:r>
        <w:rPr>
          <w:rFonts w:ascii="Arial" w:hAnsi="Arial"/>
          <w:color w:val="1E1E1E"/>
          <w:sz w:val="22"/>
        </w:rPr>
        <w:t>On the other: the barren, moonscape of Spiti.</w:t>
      </w:r>
    </w:p>
    <w:p>
      <w:pPr>
        <w:spacing w:after="80"/>
        <w:ind w:left="288"/>
      </w:pPr>
    </w:p>
    <w:p>
      <w:pPr>
        <w:ind w:left="288"/>
      </w:pPr>
      <w:r>
        <w:rPr>
          <w:rFonts w:ascii="Arial" w:hAnsi="Arial"/>
          <w:color w:val="1E1E1E"/>
          <w:sz w:val="22"/>
        </w:rPr>
        <w:t>Hampta Pass sits at 14,100 ft and connects two completely different worlds in a single 5-day trek. It's one of the most dramatic transitions you'll ever walk through in the Himalayas.</w:t>
      </w:r>
    </w:p>
    <w:p>
      <w:pPr>
        <w:spacing w:after="80"/>
        <w:ind w:left="288"/>
      </w:pPr>
    </w:p>
    <w:p>
      <w:pPr>
        <w:ind w:left="288"/>
      </w:pPr>
      <w:r>
        <w:rPr>
          <w:rFonts w:ascii="Arial" w:hAnsi="Arial"/>
          <w:color w:val="1E1E1E"/>
          <w:sz w:val="22"/>
        </w:rPr>
        <w:t>Best for: First-time high altitude trekkers</w:t>
      </w:r>
    </w:p>
    <w:p>
      <w:pPr>
        <w:ind w:left="288"/>
      </w:pPr>
      <w:r>
        <w:rPr>
          <w:rFonts w:ascii="Arial" w:hAnsi="Arial"/>
          <w:color w:val="1E1E1E"/>
          <w:sz w:val="22"/>
        </w:rPr>
        <w:t>Season: June – September</w:t>
      </w:r>
    </w:p>
    <w:p>
      <w:pPr>
        <w:ind w:left="288"/>
      </w:pPr>
      <w:r>
        <w:rPr>
          <w:rFonts w:ascii="Arial" w:hAnsi="Arial"/>
          <w:color w:val="1E1E1E"/>
          <w:sz w:val="22"/>
        </w:rPr>
        <w:t>Difficulty: Moderate</w:t>
      </w:r>
    </w:p>
    <w:p>
      <w:pPr>
        <w:ind w:left="288"/>
      </w:pPr>
      <w:r>
        <w:rPr>
          <w:rFonts w:ascii="Arial" w:hAnsi="Arial"/>
          <w:color w:val="1E1E1E"/>
          <w:sz w:val="22"/>
        </w:rPr>
        <w:t>Starting point: Manali</w:t>
      </w:r>
    </w:p>
    <w:p>
      <w:pPr>
        <w:spacing w:after="80"/>
        <w:ind w:left="288"/>
      </w:pPr>
    </w:p>
    <w:p>
      <w:pPr>
        <w:ind w:left="288"/>
      </w:pPr>
      <w:r>
        <w:rPr>
          <w:rFonts w:ascii="Arial" w:hAnsi="Arial"/>
          <w:color w:val="1E1E1E"/>
          <w:sz w:val="22"/>
        </w:rPr>
        <w:t>🏔️ What makes it special:</w:t>
      </w:r>
    </w:p>
    <w:p>
      <w:pPr>
        <w:ind w:left="288"/>
      </w:pPr>
      <w:r>
        <w:rPr>
          <w:rFonts w:ascii="Arial" w:hAnsi="Arial"/>
          <w:color w:val="1E1E1E"/>
          <w:sz w:val="22"/>
        </w:rPr>
        <w:t>→ The contrast between lush and barren landscapes is unlike anything else in India</w:t>
      </w:r>
    </w:p>
    <w:p>
      <w:pPr>
        <w:ind w:left="288"/>
      </w:pPr>
      <w:r>
        <w:rPr>
          <w:rFonts w:ascii="Arial" w:hAnsi="Arial"/>
          <w:color w:val="1E1E1E"/>
          <w:sz w:val="22"/>
        </w:rPr>
        <w:t>→ You end at Chandrataal Lake — one of the most beautiful lakes in Asia</w:t>
      </w:r>
    </w:p>
    <w:p>
      <w:pPr>
        <w:ind w:left="288"/>
      </w:pPr>
      <w:r>
        <w:rPr>
          <w:rFonts w:ascii="Arial" w:hAnsi="Arial"/>
          <w:color w:val="1E1E1E"/>
          <w:sz w:val="22"/>
        </w:rPr>
        <w:t>→ Fully doable without prior trekking experience</w:t>
      </w:r>
    </w:p>
    <w:p>
      <w:pPr>
        <w:spacing w:after="80"/>
        <w:ind w:left="288"/>
      </w:pPr>
    </w:p>
    <w:p>
      <w:pPr>
        <w:ind w:left="288"/>
      </w:pPr>
      <w:r>
        <w:rPr>
          <w:rFonts w:ascii="Arial" w:hAnsi="Arial"/>
          <w:color w:val="1E1E1E"/>
          <w:sz w:val="22"/>
        </w:rPr>
        <w:t>Bookmark this for your 2025 adventure list 🔖</w:t>
      </w:r>
    </w:p>
    <w:p>
      <w:pPr>
        <w:spacing w:after="80"/>
        <w:ind w:left="288"/>
      </w:pPr>
    </w:p>
    <w:p>
      <w:pPr>
        <w:ind w:left="288"/>
      </w:pPr>
      <w:r>
        <w:rPr>
          <w:rFonts w:ascii="Arial" w:hAnsi="Arial"/>
          <w:color w:val="1E1E1E"/>
          <w:sz w:val="22"/>
        </w:rPr>
        <w:t>Which trek is on your radar? Tell us in the comments 👇</w:t>
      </w:r>
    </w:p>
    <w:p>
      <w:pPr>
        <w:spacing w:after="80"/>
        <w:ind w:left="288"/>
      </w:pPr>
    </w:p>
    <w:p>
      <w:pPr>
        <w:ind w:left="288"/>
      </w:pPr>
      <w:r>
        <w:rPr>
          <w:rFonts w:ascii="Arial" w:hAnsi="Arial"/>
          <w:color w:val="1E1E1E"/>
          <w:sz w:val="22"/>
        </w:rPr>
        <w:t>—</w:t>
      </w:r>
    </w:p>
    <w:p>
      <w:pPr>
        <w:ind w:left="288"/>
      </w:pPr>
      <w:r>
        <w:rPr>
          <w:rFonts w:ascii="Arial" w:hAnsi="Arial"/>
          <w:color w:val="1E1E1E"/>
          <w:sz w:val="22"/>
        </w:rPr>
        <w:t>#HamtaPass #TrekkingIndia #HimachalPradesh #Manali #HimalayanTreks #MountainTrekking #IndianHimalayas #AdventureTravel #WildRoute #TrekLife #Chandrataal #Spiti</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Bookmark this for your 2025 adventure list 🔖</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#HamtaPass #TrekkingIndia #HimachalPradesh #Manali #HimalayanTreks #MountainTrekking #IndianHimalayas #AdventureTravel #WildRoute #TrekLife #Chandrataal #Spiti</w:t>
      </w:r>
    </w:p>
    <w:p>
      <w:pPr>
        <w:pBdr>
          <w:bottom w:val="single" w:sz="6" w:space="1" w:color="1D9E75"/>
        </w:pBdr>
      </w:pPr>
    </w:p>
    <w:p>
      <w:r>
        <w:br w:type="page"/>
      </w:r>
    </w:p>
    <w:p>
      <w:r>
        <w:rPr>
          <w:rFonts w:ascii="Arial" w:hAnsi="Arial"/>
          <w:b/>
          <w:color w:val="FFFFFF"/>
          <w:sz w:val="20"/>
          <w:shd w:val="clear" w:color="auto" w:fill="1D9E75"/>
        </w:rPr>
        <w:t xml:space="preserve">  Day 4  </w:t>
      </w:r>
    </w:p>
    <w:p>
      <w:pPr>
        <w:pStyle w:val="Heading1"/>
      </w:pPr>
      <w:r>
        <w:rPr>
          <w:rFonts w:ascii="Arial" w:hAnsi="Arial"/>
          <w:color w:val="1D9E75"/>
        </w:rPr>
        <w:t>What's Actually Included in a Trek Package?</w:t>
      </w:r>
    </w:p>
    <w:p>
      <w:r>
        <w:rPr>
          <w:rFonts w:ascii="Arial" w:hAnsi="Arial"/>
          <w:i/>
          <w:color w:val="646464"/>
          <w:sz w:val="20"/>
        </w:rPr>
        <w:t>Format: Carousel — 4 Slides</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Slide 1: Question hook — 'You're paying ₹8,000 for a trek. But what does that actually include?' Slides 2-4: Checklist format. Final slide: WildRoute shows you exactly what's included before you pay.</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You're paying ₹8,000 for a trek. Do you actually know what you're getting? 👇</w:t>
      </w:r>
    </w:p>
    <w:p>
      <w:pPr>
        <w:spacing w:after="80"/>
        <w:ind w:left="288"/>
      </w:pPr>
    </w:p>
    <w:p>
      <w:pPr>
        <w:ind w:left="288"/>
      </w:pPr>
      <w:r>
        <w:rPr>
          <w:rFonts w:ascii="Arial" w:hAnsi="Arial"/>
          <w:color w:val="1E1E1E"/>
          <w:sz w:val="22"/>
        </w:rPr>
        <w:t>Swipe through the full checklist ➡️</w:t>
      </w:r>
    </w:p>
    <w:p>
      <w:pPr>
        <w:spacing w:after="80"/>
        <w:ind w:left="288"/>
      </w:pPr>
    </w:p>
    <w:p>
      <w:pPr>
        <w:ind w:left="288"/>
      </w:pPr>
      <w:r>
        <w:rPr>
          <w:rFonts w:ascii="Arial" w:hAnsi="Arial"/>
          <w:color w:val="1E1E1E"/>
          <w:sz w:val="22"/>
        </w:rPr>
        <w:t>Most people book a trek without knowing what's included — and end up surprised at base camp when they're told food costs extra.</w:t>
      </w:r>
    </w:p>
    <w:p>
      <w:pPr>
        <w:spacing w:after="80"/>
        <w:ind w:left="288"/>
      </w:pPr>
    </w:p>
    <w:p>
      <w:pPr>
        <w:ind w:left="288"/>
      </w:pPr>
      <w:r>
        <w:rPr>
          <w:rFonts w:ascii="Arial" w:hAnsi="Arial"/>
          <w:color w:val="1E1E1E"/>
          <w:sz w:val="22"/>
        </w:rPr>
        <w:t>Here's what a GOOD trek package should always include:</w:t>
      </w:r>
    </w:p>
    <w:p>
      <w:pPr>
        <w:spacing w:after="80"/>
        <w:ind w:left="288"/>
      </w:pPr>
    </w:p>
    <w:p>
      <w:pPr>
        <w:ind w:left="288"/>
      </w:pPr>
      <w:r>
        <w:rPr>
          <w:rFonts w:ascii="Arial" w:hAnsi="Arial"/>
          <w:color w:val="1E1E1E"/>
          <w:sz w:val="22"/>
        </w:rPr>
        <w:t>🏕️ Accommodation</w:t>
      </w:r>
    </w:p>
    <w:p>
      <w:pPr>
        <w:ind w:left="288"/>
      </w:pPr>
      <w:r>
        <w:rPr>
          <w:rFonts w:ascii="Arial" w:hAnsi="Arial"/>
          <w:color w:val="1E1E1E"/>
          <w:sz w:val="22"/>
        </w:rPr>
        <w:t>Tents on the trail + guesthouse/hotel before/after. Ask specifically: shared or private? Sleeping bag included?</w:t>
      </w:r>
    </w:p>
    <w:p>
      <w:pPr>
        <w:spacing w:after="80"/>
        <w:ind w:left="288"/>
      </w:pPr>
    </w:p>
    <w:p>
      <w:pPr>
        <w:ind w:left="288"/>
      </w:pPr>
      <w:r>
        <w:rPr>
          <w:rFonts w:ascii="Arial" w:hAnsi="Arial"/>
          <w:color w:val="1E1E1E"/>
          <w:sz w:val="22"/>
        </w:rPr>
        <w:t>🍽️ Meals</w:t>
      </w:r>
    </w:p>
    <w:p>
      <w:pPr>
        <w:ind w:left="288"/>
      </w:pPr>
      <w:r>
        <w:rPr>
          <w:rFonts w:ascii="Arial" w:hAnsi="Arial"/>
          <w:color w:val="1E1E1E"/>
          <w:sz w:val="22"/>
        </w:rPr>
        <w:t>Most legit packages include all meals from Day 1 dinner to last day lunch. Watch out for "meals not included" in the fine print.</w:t>
      </w:r>
    </w:p>
    <w:p>
      <w:pPr>
        <w:spacing w:after="80"/>
        <w:ind w:left="288"/>
      </w:pPr>
    </w:p>
    <w:p>
      <w:pPr>
        <w:ind w:left="288"/>
      </w:pPr>
      <w:r>
        <w:rPr>
          <w:rFonts w:ascii="Arial" w:hAnsi="Arial"/>
          <w:color w:val="1E1E1E"/>
          <w:sz w:val="22"/>
        </w:rPr>
        <w:t>🎒 Equipment</w:t>
      </w:r>
    </w:p>
    <w:p>
      <w:pPr>
        <w:ind w:left="288"/>
      </w:pPr>
      <w:r>
        <w:rPr>
          <w:rFonts w:ascii="Arial" w:hAnsi="Arial"/>
          <w:color w:val="1E1E1E"/>
          <w:sz w:val="22"/>
        </w:rPr>
        <w:t>Trekking poles, crampons (if needed), and safety gear should be provided or at minimum available to rent from the agency.</w:t>
      </w:r>
    </w:p>
    <w:p>
      <w:pPr>
        <w:spacing w:after="80"/>
        <w:ind w:left="288"/>
      </w:pPr>
    </w:p>
    <w:p>
      <w:pPr>
        <w:ind w:left="288"/>
      </w:pPr>
      <w:r>
        <w:rPr>
          <w:rFonts w:ascii="Arial" w:hAnsi="Arial"/>
          <w:color w:val="1E1E1E"/>
          <w:sz w:val="22"/>
        </w:rPr>
        <w:t>👨‍🏫 Guide &amp; Porter</w:t>
      </w:r>
    </w:p>
    <w:p>
      <w:pPr>
        <w:ind w:left="288"/>
      </w:pPr>
      <w:r>
        <w:rPr>
          <w:rFonts w:ascii="Arial" w:hAnsi="Arial"/>
          <w:color w:val="1E1E1E"/>
          <w:sz w:val="22"/>
        </w:rPr>
        <w:t>A certified mountain guide is non-negotiable. A porter is often optional — but clarify the ratio (how many people per guide?).</w:t>
      </w:r>
    </w:p>
    <w:p>
      <w:pPr>
        <w:spacing w:after="80"/>
        <w:ind w:left="288"/>
      </w:pPr>
    </w:p>
    <w:p>
      <w:pPr>
        <w:ind w:left="288"/>
      </w:pPr>
      <w:r>
        <w:rPr>
          <w:rFonts w:ascii="Arial" w:hAnsi="Arial"/>
          <w:color w:val="1E1E1E"/>
          <w:sz w:val="22"/>
        </w:rPr>
        <w:t>🚌 Transport</w:t>
      </w:r>
    </w:p>
    <w:p>
      <w:pPr>
        <w:ind w:left="288"/>
      </w:pPr>
      <w:r>
        <w:rPr>
          <w:rFonts w:ascii="Arial" w:hAnsi="Arial"/>
          <w:color w:val="1E1E1E"/>
          <w:sz w:val="22"/>
        </w:rPr>
        <w:t>Most packages include transport from the nearest city (Manali, Leh, Rishikesh). Confirm pickup/drop point.</w:t>
      </w:r>
    </w:p>
    <w:p>
      <w:pPr>
        <w:spacing w:after="80"/>
        <w:ind w:left="288"/>
      </w:pPr>
    </w:p>
    <w:p>
      <w:pPr>
        <w:ind w:left="288"/>
      </w:pPr>
      <w:r>
        <w:rPr>
          <w:rFonts w:ascii="Arial" w:hAnsi="Arial"/>
          <w:color w:val="1E1E1E"/>
          <w:sz w:val="22"/>
        </w:rPr>
        <w:t>📋 Permits</w:t>
      </w:r>
    </w:p>
    <w:p>
      <w:pPr>
        <w:ind w:left="288"/>
      </w:pPr>
      <w:r>
        <w:rPr>
          <w:rFonts w:ascii="Arial" w:hAnsi="Arial"/>
          <w:color w:val="1E1E1E"/>
          <w:sz w:val="22"/>
        </w:rPr>
        <w:t>If the trek requires permits (Ladakh, Northeast), they should be included in the price — not charged separately.</w:t>
      </w:r>
    </w:p>
    <w:p>
      <w:pPr>
        <w:spacing w:after="80"/>
        <w:ind w:left="288"/>
      </w:pPr>
    </w:p>
    <w:p>
      <w:pPr>
        <w:ind w:left="288"/>
      </w:pPr>
      <w:r>
        <w:rPr>
          <w:rFonts w:ascii="Arial" w:hAnsi="Arial"/>
          <w:color w:val="1E1E1E"/>
          <w:sz w:val="22"/>
        </w:rPr>
        <w:t>At WildRoute, every listing shows exactly what's included. No guessing. No surprises.</w:t>
      </w:r>
    </w:p>
    <w:p>
      <w:pPr>
        <w:ind w:left="288"/>
      </w:pPr>
      <w:r>
        <w:rPr>
          <w:rFonts w:ascii="Arial" w:hAnsi="Arial"/>
          <w:color w:val="1E1E1E"/>
          <w:sz w:val="22"/>
        </w:rPr>
        <w:t>Link in bio 👆</w:t>
      </w:r>
    </w:p>
    <w:p>
      <w:pPr>
        <w:spacing w:after="80"/>
        <w:ind w:left="288"/>
      </w:pPr>
    </w:p>
    <w:p>
      <w:pPr>
        <w:ind w:left="288"/>
      </w:pPr>
      <w:r>
        <w:rPr>
          <w:rFonts w:ascii="Arial" w:hAnsi="Arial"/>
          <w:color w:val="1E1E1E"/>
          <w:sz w:val="22"/>
        </w:rPr>
        <w:t>—</w:t>
      </w:r>
    </w:p>
    <w:p>
      <w:pPr>
        <w:ind w:left="288"/>
      </w:pPr>
      <w:r>
        <w:rPr>
          <w:rFonts w:ascii="Arial" w:hAnsi="Arial"/>
          <w:color w:val="1E1E1E"/>
          <w:sz w:val="22"/>
        </w:rPr>
        <w:t>#TrekkingIndia #TrekTips #AdventureTips #WildRoute #HimalayanTreks #TravelIndia #MountainLife #IndianAdventure #TrekkerLife #AdventureReady</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Save this — read it before you book your next trek 📌</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#TrekkingIndia #TrekTips #AdventureTips #WildRoute #HimalayanTreks #TravelIndia #MountainLife #IndianAdventure #TrekkerLife #AdventureReady</w:t>
      </w:r>
    </w:p>
    <w:p>
      <w:pPr>
        <w:pBdr>
          <w:bottom w:val="single" w:sz="6" w:space="1" w:color="1D9E75"/>
        </w:pBdr>
      </w:pPr>
    </w:p>
    <w:p>
      <w:r>
        <w:br w:type="page"/>
      </w:r>
    </w:p>
    <w:p>
      <w:r>
        <w:rPr>
          <w:rFonts w:ascii="Arial" w:hAnsi="Arial"/>
          <w:b/>
          <w:color w:val="FFFFFF"/>
          <w:sz w:val="20"/>
          <w:shd w:val="clear" w:color="auto" w:fill="1D9E75"/>
        </w:rPr>
        <w:t xml:space="preserve">  Day 5  </w:t>
      </w:r>
    </w:p>
    <w:p>
      <w:pPr>
        <w:pStyle w:val="Heading1"/>
      </w:pPr>
      <w:r>
        <w:rPr>
          <w:rFonts w:ascii="Arial" w:hAnsi="Arial"/>
          <w:color w:val="1D9E75"/>
        </w:rPr>
        <w:t>The Problem WildRoute Solves</w:t>
      </w:r>
    </w:p>
    <w:p>
      <w:r>
        <w:rPr>
          <w:rFonts w:ascii="Arial" w:hAnsi="Arial"/>
          <w:i/>
          <w:color w:val="646464"/>
          <w:sz w:val="20"/>
        </w:rPr>
        <w:t>Format: Single Image / Short Reel</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Split graphic: Left side shows chaos (multiple tabs, WhatsApp messages, confusing prices). Right side shows WildRoute's clean comparison interface. Bold headline: 'There had to be a better way.'</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Booking an adventure in India shouldn't feel like this 😮‍💨</w:t>
      </w:r>
    </w:p>
    <w:p>
      <w:pPr>
        <w:spacing w:after="80"/>
        <w:ind w:left="288"/>
      </w:pPr>
    </w:p>
    <w:p>
      <w:pPr>
        <w:ind w:left="288"/>
      </w:pPr>
      <w:r>
        <w:rPr>
          <w:rFonts w:ascii="Arial" w:hAnsi="Arial"/>
          <w:color w:val="1E1E1E"/>
          <w:sz w:val="22"/>
        </w:rPr>
        <w:t>You want to go trekking. Simple enough, right?</w:t>
      </w:r>
    </w:p>
    <w:p>
      <w:pPr>
        <w:spacing w:after="80"/>
        <w:ind w:left="288"/>
      </w:pPr>
    </w:p>
    <w:p>
      <w:pPr>
        <w:ind w:left="288"/>
      </w:pPr>
      <w:r>
        <w:rPr>
          <w:rFonts w:ascii="Arial" w:hAnsi="Arial"/>
          <w:color w:val="1E1E1E"/>
          <w:sz w:val="22"/>
        </w:rPr>
        <w:t>But then it starts:</w:t>
      </w:r>
    </w:p>
    <w:p>
      <w:pPr>
        <w:ind w:left="288"/>
      </w:pPr>
      <w:r>
        <w:rPr>
          <w:rFonts w:ascii="Arial" w:hAnsi="Arial"/>
          <w:color w:val="1E1E1E"/>
          <w:sz w:val="22"/>
        </w:rPr>
        <w:t>→ 3 hours googling agencies</w:t>
      </w:r>
    </w:p>
    <w:p>
      <w:pPr>
        <w:ind w:left="288"/>
      </w:pPr>
      <w:r>
        <w:rPr>
          <w:rFonts w:ascii="Arial" w:hAnsi="Arial"/>
          <w:color w:val="1E1E1E"/>
          <w:sz w:val="22"/>
        </w:rPr>
        <w:t>→ 10 WhatsApp messages to get a price</w:t>
      </w:r>
    </w:p>
    <w:p>
      <w:pPr>
        <w:ind w:left="288"/>
      </w:pPr>
      <w:r>
        <w:rPr>
          <w:rFonts w:ascii="Arial" w:hAnsi="Arial"/>
          <w:color w:val="1E1E1E"/>
          <w:sz w:val="22"/>
        </w:rPr>
        <w:t>→ 4 different quotes for the same trek</w:t>
      </w:r>
    </w:p>
    <w:p>
      <w:pPr>
        <w:ind w:left="288"/>
      </w:pPr>
      <w:r>
        <w:rPr>
          <w:rFonts w:ascii="Arial" w:hAnsi="Arial"/>
          <w:color w:val="1E1E1E"/>
          <w:sz w:val="22"/>
        </w:rPr>
        <w:t>→ Zero idea which agency is actually legit</w:t>
      </w:r>
    </w:p>
    <w:p>
      <w:pPr>
        <w:ind w:left="288"/>
      </w:pPr>
      <w:r>
        <w:rPr>
          <w:rFonts w:ascii="Arial" w:hAnsi="Arial"/>
          <w:color w:val="1E1E1E"/>
          <w:sz w:val="22"/>
        </w:rPr>
        <w:t>→ Pray and pay, hoping it works out</w:t>
      </w:r>
    </w:p>
    <w:p>
      <w:pPr>
        <w:spacing w:after="80"/>
        <w:ind w:left="288"/>
      </w:pPr>
    </w:p>
    <w:p>
      <w:pPr>
        <w:ind w:left="288"/>
      </w:pPr>
      <w:r>
        <w:rPr>
          <w:rFonts w:ascii="Arial" w:hAnsi="Arial"/>
          <w:color w:val="1E1E1E"/>
          <w:sz w:val="22"/>
        </w:rPr>
        <w:t>This is how 99% of people book adventure in India right now.</w:t>
      </w:r>
    </w:p>
    <w:p>
      <w:pPr>
        <w:spacing w:after="80"/>
        <w:ind w:left="288"/>
      </w:pPr>
    </w:p>
    <w:p>
      <w:pPr>
        <w:ind w:left="288"/>
      </w:pPr>
      <w:r>
        <w:rPr>
          <w:rFonts w:ascii="Arial" w:hAnsi="Arial"/>
          <w:color w:val="1E1E1E"/>
          <w:sz w:val="22"/>
        </w:rPr>
        <w:t>There's no single place to compare agencies, check real reviews, see transparent pricing, or book safely.</w:t>
      </w:r>
    </w:p>
    <w:p>
      <w:pPr>
        <w:spacing w:after="80"/>
        <w:ind w:left="288"/>
      </w:pPr>
    </w:p>
    <w:p>
      <w:pPr>
        <w:ind w:left="288"/>
      </w:pPr>
      <w:r>
        <w:rPr>
          <w:rFonts w:ascii="Arial" w:hAnsi="Arial"/>
          <w:color w:val="1E1E1E"/>
          <w:sz w:val="22"/>
        </w:rPr>
        <w:t>That's the exact problem WildRoute was built to solve.</w:t>
      </w:r>
    </w:p>
    <w:p>
      <w:pPr>
        <w:spacing w:after="80"/>
        <w:ind w:left="288"/>
      </w:pPr>
    </w:p>
    <w:p>
      <w:pPr>
        <w:ind w:left="288"/>
      </w:pPr>
      <w:r>
        <w:rPr>
          <w:rFonts w:ascii="Arial" w:hAnsi="Arial"/>
          <w:color w:val="1E1E1E"/>
          <w:sz w:val="22"/>
        </w:rPr>
        <w:t>One platform. All verified agencies. Real reviews. Transparent prices. Safe booking.</w:t>
      </w:r>
    </w:p>
    <w:p>
      <w:pPr>
        <w:spacing w:after="80"/>
        <w:ind w:left="288"/>
      </w:pPr>
    </w:p>
    <w:p>
      <w:pPr>
        <w:ind w:left="288"/>
      </w:pPr>
      <w:r>
        <w:rPr>
          <w:rFonts w:ascii="Arial" w:hAnsi="Arial"/>
          <w:color w:val="1E1E1E"/>
          <w:sz w:val="22"/>
        </w:rPr>
        <w:t>We're building it right now — and we want you on the list when we launch 🚀</w:t>
      </w:r>
    </w:p>
    <w:p>
      <w:pPr>
        <w:spacing w:after="80"/>
        <w:ind w:left="288"/>
      </w:pPr>
    </w:p>
    <w:p>
      <w:pPr>
        <w:ind w:left="288"/>
      </w:pPr>
      <w:r>
        <w:rPr>
          <w:rFonts w:ascii="Arial" w:hAnsi="Arial"/>
          <w:color w:val="1E1E1E"/>
          <w:sz w:val="22"/>
        </w:rPr>
        <w:t>Link in bio → Join the waitlist (it's free)</w:t>
      </w:r>
    </w:p>
    <w:p>
      <w:pPr>
        <w:spacing w:after="80"/>
        <w:ind w:left="288"/>
      </w:pPr>
    </w:p>
    <w:p>
      <w:pPr>
        <w:ind w:left="288"/>
      </w:pPr>
      <w:r>
        <w:rPr>
          <w:rFonts w:ascii="Arial" w:hAnsi="Arial"/>
          <w:color w:val="1E1E1E"/>
          <w:sz w:val="22"/>
        </w:rPr>
        <w:t>—</w:t>
      </w:r>
    </w:p>
    <w:p>
      <w:pPr>
        <w:ind w:left="288"/>
      </w:pPr>
      <w:r>
        <w:rPr>
          <w:rFonts w:ascii="Arial" w:hAnsi="Arial"/>
          <w:color w:val="1E1E1E"/>
          <w:sz w:val="22"/>
        </w:rPr>
        <w:t>#WildRoute #AdventureIndia #TrekkingIndia #StartupIndia #AdventureBooking #TravelProblem #IndianTravel #TrekLife #AdventureTravel #BuildingInPublic #IndianStartup #WildRouteIndia</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Link in bio → Join the waitlist (it's free)</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#WildRoute #AdventureIndia #TrekkingIndia #StartupIndia #AdventureBooking #TravelProblem #IndianTravel #TrekLife #AdventureTravel #BuildingInPublic #IndianStartup #WildRouteIndia</w:t>
      </w:r>
    </w:p>
    <w:p>
      <w:pPr>
        <w:pBdr>
          <w:bottom w:val="single" w:sz="6" w:space="1" w:color="1D9E75"/>
        </w:pBdr>
      </w:pPr>
    </w:p>
    <w:p>
      <w:r>
        <w:br w:type="page"/>
      </w:r>
    </w:p>
    <w:p>
      <w:r>
        <w:rPr>
          <w:rFonts w:ascii="Arial" w:hAnsi="Arial"/>
          <w:b/>
          <w:color w:val="FFFFFF"/>
          <w:sz w:val="20"/>
          <w:shd w:val="clear" w:color="auto" w:fill="1D9E75"/>
        </w:rPr>
        <w:t xml:space="preserve">  Day 6  </w:t>
      </w:r>
    </w:p>
    <w:p>
      <w:pPr>
        <w:pStyle w:val="Heading1"/>
      </w:pPr>
      <w:r>
        <w:rPr>
          <w:rFonts w:ascii="Arial" w:hAnsi="Arial"/>
          <w:color w:val="1D9E75"/>
        </w:rPr>
        <w:t>Community Engagement — Which Adventure?</w:t>
      </w:r>
    </w:p>
    <w:p>
      <w:r>
        <w:rPr>
          <w:rFonts w:ascii="Arial" w:hAnsi="Arial"/>
          <w:i/>
          <w:color w:val="646464"/>
          <w:sz w:val="20"/>
        </w:rPr>
        <w:t>Format: Engagement Post + Story Poll</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Grid of 4 adventure photos (trekking, rafting, paragliding, bungee). Clean layout with activity names. Caption-driven engagement. Story: Poll between options.</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If you could do ONE of these this weekend, what would it be? 👇</w:t>
      </w:r>
    </w:p>
    <w:p>
      <w:pPr>
        <w:spacing w:after="80"/>
        <w:ind w:left="288"/>
      </w:pPr>
    </w:p>
    <w:p>
      <w:pPr>
        <w:ind w:left="288"/>
      </w:pPr>
      <w:r>
        <w:rPr>
          <w:rFonts w:ascii="Arial" w:hAnsi="Arial"/>
          <w:color w:val="1E1E1E"/>
          <w:sz w:val="22"/>
        </w:rPr>
        <w:t>🥾 A. Trekking — pack your bag and disappear into the mountains</w:t>
      </w:r>
    </w:p>
    <w:p>
      <w:pPr>
        <w:ind w:left="288"/>
      </w:pPr>
      <w:r>
        <w:rPr>
          <w:rFonts w:ascii="Arial" w:hAnsi="Arial"/>
          <w:color w:val="1E1E1E"/>
          <w:sz w:val="22"/>
        </w:rPr>
        <w:t>🚣 B. Rafting — battle the rapids with your crew</w:t>
      </w:r>
    </w:p>
    <w:p>
      <w:pPr>
        <w:ind w:left="288"/>
      </w:pPr>
      <w:r>
        <w:rPr>
          <w:rFonts w:ascii="Arial" w:hAnsi="Arial"/>
          <w:color w:val="1E1E1E"/>
          <w:sz w:val="22"/>
        </w:rPr>
        <w:t>🪂 C. Paragliding — take the leap and fly over a valley</w:t>
      </w:r>
    </w:p>
    <w:p>
      <w:pPr>
        <w:ind w:left="288"/>
      </w:pPr>
      <w:r>
        <w:rPr>
          <w:rFonts w:ascii="Arial" w:hAnsi="Arial"/>
          <w:color w:val="1E1E1E"/>
          <w:sz w:val="22"/>
        </w:rPr>
        <w:t>🪢 D. Bungee jumping — fall and feel everything</w:t>
      </w:r>
    </w:p>
    <w:p>
      <w:pPr>
        <w:spacing w:after="80"/>
        <w:ind w:left="288"/>
      </w:pPr>
    </w:p>
    <w:p>
      <w:pPr>
        <w:ind w:left="288"/>
      </w:pPr>
      <w:r>
        <w:rPr>
          <w:rFonts w:ascii="Arial" w:hAnsi="Arial"/>
          <w:color w:val="1E1E1E"/>
          <w:sz w:val="22"/>
        </w:rPr>
        <w:t>Drop your answer in the comments — and tell us WHERE in India you'd do it 📍</w:t>
      </w:r>
    </w:p>
    <w:p>
      <w:pPr>
        <w:spacing w:after="80"/>
        <w:ind w:left="288"/>
      </w:pPr>
    </w:p>
    <w:p>
      <w:pPr>
        <w:ind w:left="288"/>
      </w:pPr>
      <w:r>
        <w:rPr>
          <w:rFonts w:ascii="Arial" w:hAnsi="Arial"/>
          <w:color w:val="1E1E1E"/>
          <w:sz w:val="22"/>
        </w:rPr>
        <w:t>(We'll be sharing the best suggestions in our stories 👀)</w:t>
      </w:r>
    </w:p>
    <w:p>
      <w:pPr>
        <w:spacing w:after="80"/>
        <w:ind w:left="288"/>
      </w:pPr>
    </w:p>
    <w:p>
      <w:pPr>
        <w:ind w:left="288"/>
      </w:pPr>
      <w:r>
        <w:rPr>
          <w:rFonts w:ascii="Arial" w:hAnsi="Arial"/>
          <w:color w:val="1E1E1E"/>
          <w:sz w:val="22"/>
        </w:rPr>
        <w:t>—</w:t>
      </w:r>
    </w:p>
    <w:p>
      <w:pPr>
        <w:ind w:left="288"/>
      </w:pPr>
      <w:r>
        <w:rPr>
          <w:rFonts w:ascii="Arial" w:hAnsi="Arial"/>
          <w:color w:val="1E1E1E"/>
          <w:sz w:val="22"/>
        </w:rPr>
        <w:t>For us, there's nothing like waking up at 5am with your tent frosted over, knowing you've got a high pass to cross before noon. But we might be biased 🏔️</w:t>
      </w:r>
    </w:p>
    <w:p>
      <w:pPr>
        <w:spacing w:after="80"/>
        <w:ind w:left="288"/>
      </w:pPr>
    </w:p>
    <w:p>
      <w:pPr>
        <w:ind w:left="288"/>
      </w:pPr>
      <w:r>
        <w:rPr>
          <w:rFonts w:ascii="Arial" w:hAnsi="Arial"/>
          <w:color w:val="1E1E1E"/>
          <w:sz w:val="22"/>
        </w:rPr>
        <w:t>—</w:t>
      </w:r>
    </w:p>
    <w:p>
      <w:pPr>
        <w:ind w:left="288"/>
      </w:pPr>
      <w:r>
        <w:rPr>
          <w:rFonts w:ascii="Arial" w:hAnsi="Arial"/>
          <w:color w:val="1E1E1E"/>
          <w:sz w:val="22"/>
        </w:rPr>
        <w:t>Follow @go.wildroute for destination guides, trekking tips, and everything adventure 🎒</w:t>
      </w:r>
    </w:p>
    <w:p>
      <w:pPr>
        <w:spacing w:after="80"/>
        <w:ind w:left="288"/>
      </w:pPr>
    </w:p>
    <w:p>
      <w:pPr>
        <w:ind w:left="288"/>
      </w:pPr>
      <w:r>
        <w:rPr>
          <w:rFonts w:ascii="Arial" w:hAnsi="Arial"/>
          <w:color w:val="1E1E1E"/>
          <w:sz w:val="22"/>
        </w:rPr>
        <w:t>#AdventureIndia #TrekkingIndia #Rafting #Paragliding #BungeeJumping #WhatsYourAdventure #WildRoute #MountainLife #IndianAdventure #TravelIndia #WeekendAdventure #AdventureLovers</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Drop your answer in the comments 👇</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#AdventureIndia #TrekkingIndia #Rafting #Paragliding #BungeeJumping #WhatsYourAdventure #WildRoute #MountainLife #IndianAdventure #TravelIndia #WeekendAdventure #AdventureLovers</w:t>
      </w:r>
    </w:p>
    <w:p>
      <w:r>
        <w:rPr>
          <w:rFonts w:ascii="Arial" w:hAnsi="Arial"/>
          <w:b w:val="0"/>
          <w:i w:val="0"/>
          <w:sz w:val="22"/>
        </w:rPr>
      </w:r>
    </w:p>
    <w:p>
      <w:pPr>
        <w:pStyle w:val="Heading2"/>
      </w:pPr>
      <w:r>
        <w:rPr>
          <w:rFonts w:ascii="Arial" w:hAnsi="Arial"/>
          <w:color w:val="646464"/>
        </w:rPr>
        <w:t>📱 Story Idea</w:t>
      </w:r>
    </w:p>
    <w:p>
      <w:pPr>
        <w:ind w:left="288"/>
      </w:pPr>
      <w:r>
        <w:rPr>
          <w:rFonts w:ascii="Arial" w:hAnsi="Arial"/>
          <w:i/>
          <w:color w:val="9664C8"/>
          <w:sz w:val="20"/>
        </w:rPr>
        <w:t>Story Poll: 'Which adventure are you doing next?' Options: 🥾 Trekking vs 🪂 Paragliding | Follow-up story: 'Which feels more YOU?' — 🚣 Rafting vs 🪢 Bungee</w:t>
      </w:r>
    </w:p>
    <w:p>
      <w:pPr>
        <w:pBdr>
          <w:bottom w:val="single" w:sz="6" w:space="1" w:color="1D9E75"/>
        </w:pBdr>
      </w:pPr>
    </w:p>
    <w:p>
      <w:r>
        <w:br w:type="page"/>
      </w:r>
    </w:p>
    <w:p>
      <w:r>
        <w:rPr>
          <w:rFonts w:ascii="Arial" w:hAnsi="Arial"/>
          <w:b/>
          <w:color w:val="FFFFFF"/>
          <w:sz w:val="20"/>
          <w:shd w:val="clear" w:color="auto" w:fill="1D9E75"/>
        </w:rPr>
        <w:t xml:space="preserve">  Day 7  </w:t>
      </w:r>
    </w:p>
    <w:p>
      <w:pPr>
        <w:pStyle w:val="Heading1"/>
      </w:pPr>
      <w:r>
        <w:rPr>
          <w:rFonts w:ascii="Arial" w:hAnsi="Arial"/>
          <w:color w:val="1D9E75"/>
        </w:rPr>
        <w:t>Join the Waitlist</w:t>
      </w:r>
    </w:p>
    <w:p>
      <w:r>
        <w:rPr>
          <w:rFonts w:ascii="Arial" w:hAnsi="Arial"/>
          <w:i/>
          <w:color w:val="646464"/>
          <w:sz w:val="20"/>
        </w:rPr>
        <w:t>Format: Single Image — CTA</w:t>
      </w:r>
    </w:p>
    <w:p>
      <w:r>
        <w:rPr>
          <w:rFonts w:ascii="Arial" w:hAnsi="Arial"/>
          <w:b w:val="0"/>
          <w:i w:val="0"/>
          <w:sz w:val="22"/>
        </w:rPr>
      </w:r>
    </w:p>
    <w:p>
      <w:pPr>
        <w:pStyle w:val="Heading2"/>
      </w:pPr>
      <w:r>
        <w:rPr>
          <w:rFonts w:ascii="Arial" w:hAnsi="Arial"/>
          <w:color w:val="646464"/>
        </w:rPr>
        <w:t>🎨 Visual Direction</w:t>
      </w:r>
    </w:p>
    <w:p>
      <w:pPr>
        <w:ind w:left="288"/>
      </w:pPr>
      <w:r>
        <w:rPr>
          <w:rFonts w:ascii="Arial" w:hAnsi="Arial"/>
          <w:i/>
          <w:color w:val="969696"/>
          <w:sz w:val="20"/>
        </w:rPr>
        <w:t>Bold, clean design. WildRoute logo + 'Launching Soon' badge. Text: 'India's first platform to compare &amp; book adventure agencies.' Green CTA button graphic: 'Join the waitlist →'. Trekker silhouette on ridge.</w:t>
      </w:r>
    </w:p>
    <w:p>
      <w:r>
        <w:rPr>
          <w:rFonts w:ascii="Arial" w:hAnsi="Arial"/>
          <w:b w:val="0"/>
          <w:i w:val="0"/>
          <w:sz w:val="22"/>
        </w:rPr>
      </w:r>
    </w:p>
    <w:p>
      <w:pPr>
        <w:pStyle w:val="Heading2"/>
      </w:pPr>
      <w:r>
        <w:rPr>
          <w:rFonts w:ascii="Arial" w:hAnsi="Arial"/>
          <w:color w:val="646464"/>
        </w:rPr>
        <w:t>✍️ Caption</w:t>
      </w:r>
    </w:p>
    <w:p>
      <w:pPr>
        <w:ind w:left="288"/>
      </w:pPr>
      <w:r>
        <w:rPr>
          <w:rFonts w:ascii="Arial" w:hAnsi="Arial"/>
          <w:color w:val="1E1E1E"/>
          <w:sz w:val="22"/>
        </w:rPr>
        <w:t>India's adventure scene is about to change 🏔️</w:t>
      </w:r>
    </w:p>
    <w:p>
      <w:pPr>
        <w:spacing w:after="80"/>
        <w:ind w:left="288"/>
      </w:pPr>
    </w:p>
    <w:p>
      <w:pPr>
        <w:ind w:left="288"/>
      </w:pPr>
      <w:r>
        <w:rPr>
          <w:rFonts w:ascii="Arial" w:hAnsi="Arial"/>
          <w:color w:val="1E1E1E"/>
          <w:sz w:val="22"/>
        </w:rPr>
        <w:t>WildRoute is launching soon — and we're giving early access to everyone who signs up before we go live.</w:t>
      </w:r>
    </w:p>
    <w:p>
      <w:pPr>
        <w:spacing w:after="80"/>
        <w:ind w:left="288"/>
      </w:pPr>
    </w:p>
    <w:p>
      <w:pPr>
        <w:ind w:left="288"/>
      </w:pPr>
      <w:r>
        <w:rPr>
          <w:rFonts w:ascii="Arial" w:hAnsi="Arial"/>
          <w:color w:val="1E1E1E"/>
          <w:sz w:val="22"/>
        </w:rPr>
        <w:t>Here's what you get as an early trekker:</w:t>
      </w:r>
    </w:p>
    <w:p>
      <w:pPr>
        <w:ind w:left="288"/>
      </w:pPr>
      <w:r>
        <w:rPr>
          <w:rFonts w:ascii="Arial" w:hAnsi="Arial"/>
          <w:color w:val="1E1E1E"/>
          <w:sz w:val="22"/>
        </w:rPr>
        <w:t>→ First access to verified agencies before they fill up</w:t>
      </w:r>
    </w:p>
    <w:p>
      <w:pPr>
        <w:ind w:left="288"/>
      </w:pPr>
      <w:r>
        <w:rPr>
          <w:rFonts w:ascii="Arial" w:hAnsi="Arial"/>
          <w:color w:val="1E1E1E"/>
          <w:sz w:val="22"/>
        </w:rPr>
        <w:t>→ Exclusive first-mover discounts at launch</w:t>
      </w:r>
    </w:p>
    <w:p>
      <w:pPr>
        <w:ind w:left="288"/>
      </w:pPr>
      <w:r>
        <w:rPr>
          <w:rFonts w:ascii="Arial" w:hAnsi="Arial"/>
          <w:color w:val="1E1E1E"/>
          <w:sz w:val="22"/>
        </w:rPr>
        <w:t>→ A say in what we build next</w:t>
      </w:r>
    </w:p>
    <w:p>
      <w:pPr>
        <w:spacing w:after="80"/>
        <w:ind w:left="288"/>
      </w:pPr>
    </w:p>
    <w:p>
      <w:pPr>
        <w:ind w:left="288"/>
      </w:pPr>
      <w:r>
        <w:rPr>
          <w:rFonts w:ascii="Arial" w:hAnsi="Arial"/>
          <w:color w:val="1E1E1E"/>
          <w:sz w:val="22"/>
        </w:rPr>
        <w:t>And if you're an adventure agency:</w:t>
      </w:r>
    </w:p>
    <w:p>
      <w:pPr>
        <w:ind w:left="288"/>
      </w:pPr>
      <w:r>
        <w:rPr>
          <w:rFonts w:ascii="Arial" w:hAnsi="Arial"/>
          <w:color w:val="1E1E1E"/>
          <w:sz w:val="22"/>
        </w:rPr>
        <w:t>→ List for FREE</w:t>
      </w:r>
    </w:p>
    <w:p>
      <w:pPr>
        <w:ind w:left="288"/>
      </w:pPr>
      <w:r>
        <w:rPr>
          <w:rFonts w:ascii="Arial" w:hAnsi="Arial"/>
          <w:color w:val="1E1E1E"/>
          <w:sz w:val="22"/>
        </w:rPr>
        <w:t>→ Zero commission for your first 6 months</w:t>
      </w:r>
    </w:p>
    <w:p>
      <w:pPr>
        <w:ind w:left="288"/>
      </w:pPr>
      <w:r>
        <w:rPr>
          <w:rFonts w:ascii="Arial" w:hAnsi="Arial"/>
          <w:color w:val="1E1E1E"/>
          <w:sz w:val="22"/>
        </w:rPr>
        <w:t>→ Direct access to thousands of trekkers from day one</w:t>
      </w:r>
    </w:p>
    <w:p>
      <w:pPr>
        <w:spacing w:after="80"/>
        <w:ind w:left="288"/>
      </w:pPr>
    </w:p>
    <w:p>
      <w:pPr>
        <w:ind w:left="288"/>
      </w:pPr>
      <w:r>
        <w:rPr>
          <w:rFonts w:ascii="Arial" w:hAnsi="Arial"/>
          <w:color w:val="1E1E1E"/>
          <w:sz w:val="22"/>
        </w:rPr>
        <w:t>We've already got {trekkerCount}+ trekkers and {agencyCount}+ agencies on the list.</w:t>
      </w:r>
    </w:p>
    <w:p>
      <w:pPr>
        <w:spacing w:after="80"/>
        <w:ind w:left="288"/>
      </w:pPr>
    </w:p>
    <w:p>
      <w:pPr>
        <w:ind w:left="288"/>
      </w:pPr>
      <w:r>
        <w:rPr>
          <w:rFonts w:ascii="Arial" w:hAnsi="Arial"/>
          <w:color w:val="1E1E1E"/>
          <w:sz w:val="22"/>
        </w:rPr>
        <w:t>Don't be the last one in 🎒</w:t>
      </w:r>
    </w:p>
    <w:p>
      <w:pPr>
        <w:spacing w:after="80"/>
        <w:ind w:left="288"/>
      </w:pPr>
    </w:p>
    <w:p>
      <w:pPr>
        <w:ind w:left="288"/>
      </w:pPr>
      <w:r>
        <w:rPr>
          <w:rFonts w:ascii="Arial" w:hAnsi="Arial"/>
          <w:color w:val="1E1E1E"/>
          <w:sz w:val="22"/>
        </w:rPr>
        <w:t>👉 Link in bio — takes 10 seconds, costs nothing.</w:t>
      </w:r>
    </w:p>
    <w:p>
      <w:pPr>
        <w:spacing w:after="80"/>
        <w:ind w:left="288"/>
      </w:pPr>
    </w:p>
    <w:p>
      <w:pPr>
        <w:ind w:left="288"/>
      </w:pPr>
      <w:r>
        <w:rPr>
          <w:rFonts w:ascii="Arial" w:hAnsi="Arial"/>
          <w:color w:val="1E1E1E"/>
          <w:sz w:val="22"/>
        </w:rPr>
        <w:t>—</w:t>
      </w:r>
    </w:p>
    <w:p>
      <w:pPr>
        <w:ind w:left="288"/>
      </w:pPr>
      <w:r>
        <w:rPr>
          <w:rFonts w:ascii="Arial" w:hAnsi="Arial"/>
          <w:color w:val="1E1E1E"/>
          <w:sz w:val="22"/>
        </w:rPr>
        <w:t>#WildRoute #AdventureIndia #TrekkingIndia #JoinTheWaitlist #LaunchingSoon #IndianAdventure #HimalayanTreks #AdventureAgency #TrekkingCommunity #WildRouteIndia #EarlyAccess #AdventureBooking</w:t>
      </w:r>
    </w:p>
    <w:p>
      <w:r>
        <w:rPr>
          <w:rFonts w:ascii="Arial" w:hAnsi="Arial"/>
          <w:b w:val="0"/>
          <w:i w:val="0"/>
          <w:sz w:val="22"/>
        </w:rPr>
      </w:r>
    </w:p>
    <w:p>
      <w:pPr>
        <w:pStyle w:val="Heading2"/>
      </w:pPr>
      <w:r>
        <w:rPr>
          <w:rFonts w:ascii="Arial" w:hAnsi="Arial"/>
          <w:color w:val="646464"/>
        </w:rPr>
        <w:t>📣 CTA</w:t>
      </w:r>
    </w:p>
    <w:p>
      <w:pPr>
        <w:ind w:left="288"/>
      </w:pPr>
      <w:r>
        <w:rPr>
          <w:rFonts w:ascii="Arial" w:hAnsi="Arial"/>
          <w:b/>
          <w:color w:val="1D9E75"/>
          <w:sz w:val="22"/>
        </w:rPr>
        <w:t>Link in bio → Join the waitlist (10 seconds, free)</w:t>
      </w:r>
    </w:p>
    <w:p>
      <w:r>
        <w:rPr>
          <w:rFonts w:ascii="Arial" w:hAnsi="Arial"/>
          <w:b w:val="0"/>
          <w:i w:val="0"/>
          <w:sz w:val="22"/>
        </w:rPr>
      </w:r>
    </w:p>
    <w:p>
      <w:pPr>
        <w:pStyle w:val="Heading2"/>
      </w:pPr>
      <w:r>
        <w:rPr>
          <w:rFonts w:ascii="Arial" w:hAnsi="Arial"/>
          <w:color w:val="646464"/>
        </w:rPr>
        <w:t># Hashtags</w:t>
      </w:r>
    </w:p>
    <w:p>
      <w:pPr>
        <w:ind w:left="288"/>
      </w:pPr>
      <w:r>
        <w:rPr>
          <w:rFonts w:ascii="Arial" w:hAnsi="Arial"/>
          <w:color w:val="5078C8"/>
          <w:sz w:val="18"/>
        </w:rPr>
        <w:t>#WildRoute #AdventureIndia #TrekkingIndia #JoinTheWaitlist #LaunchingSoon #IndianAdventure #HimalayanTreks #AdventureAgency #TrekkingCommunity #WildRouteIndia #EarlyAccess #AdventureBooking</w:t>
      </w:r>
    </w:p>
    <w:p>
      <w:pPr>
        <w:pBdr>
          <w:bottom w:val="single" w:sz="6" w:space="1" w:color="1D9E75"/>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